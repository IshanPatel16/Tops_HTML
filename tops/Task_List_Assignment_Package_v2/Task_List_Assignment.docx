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List Programming Assignment</w:t>
      </w:r>
    </w:p>
    <w:p>
      <w:r>
        <w:t>Tasks 1–5: Procedural C and Object-Oriented Programming</w:t>
      </w:r>
    </w:p>
    <w:p>
      <w:pPr>
        <w:pStyle w:val="Heading1"/>
      </w:pPr>
      <w:r>
        <w:t>1. C Task List Program</w:t>
      </w:r>
    </w:p>
    <w:p>
      <w:r>
        <w:t>The file tasklist_c_task1.c allows the user to enter up to 5 tasks into a global array and prints all entered tasks using a for loop.</w:t>
      </w:r>
    </w:p>
    <w:p>
      <w:r>
        <w:t>File: tasklist_c_task1.c</w:t>
      </w:r>
    </w:p>
    <w:p>
      <w:pPr>
        <w:pStyle w:val="Heading1"/>
      </w:pPr>
      <w:r>
        <w:t>2. C Task List with markTaskDone()</w:t>
      </w:r>
    </w:p>
    <w:p>
      <w:r>
        <w:t>The file tasklist_c_task2.c adds the markTaskDone(int index) function. It appends " - DONE" to the selected task and then prints the updated list.</w:t>
      </w:r>
    </w:p>
    <w:p>
      <w:r>
        <w:t>File: tasklist_c_task2.c</w:t>
      </w:r>
    </w:p>
    <w:p>
      <w:pPr>
        <w:pStyle w:val="Heading1"/>
      </w:pPr>
      <w:r>
        <w:t>3. Task Class</w:t>
      </w:r>
    </w:p>
    <w:p>
      <w:r>
        <w:t>The C++ file tasklist_oop.cpp contains a Task class with the properties title and isDone. The markDone() method changes isDone to true, while display() prints the title and status.</w:t>
      </w:r>
    </w:p>
    <w:p>
      <w:pPr>
        <w:pStyle w:val="Heading1"/>
      </w:pPr>
      <w:r>
        <w:t>4. TaskList Class</w:t>
      </w:r>
    </w:p>
    <w:p>
      <w:r>
        <w:t>The same C++ file contains a TaskList class. It stores multiple Task objects using a vector and provides addTask(title), markTaskDone(index), and showTasks() methods.</w:t>
      </w:r>
    </w:p>
    <w:p>
      <w:r>
        <w:t>The demonstration adds three tasks, marks the second task as done, and displays all tasks.</w:t>
      </w:r>
    </w:p>
    <w:p>
      <w:pPr>
        <w:pStyle w:val="Heading2"/>
      </w:pPr>
      <w:r>
        <w:t>Sample Output</w:t>
      </w:r>
    </w:p>
    <w:p>
      <w:r>
        <w:t>Task List:</w:t>
        <w:br/>
        <w:t>1. Complete C assignment - PENDING</w:t>
        <w:br/>
        <w:t>2. Practice programming - DONE</w:t>
        <w:br/>
        <w:t>3. Prepare presentation - PENDING</w:t>
      </w:r>
    </w:p>
    <w:p>
      <w:pPr>
        <w:pStyle w:val="Heading1"/>
      </w:pPr>
      <w:r>
        <w:t>5. Comparison: Procedural C vs 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 in C Version</w:t>
            </w:r>
          </w:p>
        </w:tc>
        <w:tc>
          <w:tcPr>
            <w:tcW w:type="dxa" w:w="2880"/>
          </w:tcPr>
          <w:p>
            <w:r>
              <w:t>How OOP Solves It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</w:tr>
      <w:tr>
        <w:tc>
          <w:tcPr>
            <w:tcW w:type="dxa" w:w="2880"/>
          </w:tcPr>
          <w:p>
            <w:r>
              <w:t>Task data and task status are handled separately, so the program needs extra arrays or string changes.</w:t>
            </w:r>
          </w:p>
        </w:tc>
        <w:tc>
          <w:tcPr>
            <w:tcW w:type="dxa" w:w="2880"/>
          </w:tcPr>
          <w:p>
            <w:r>
              <w:t>A Task object keeps title and isDone together.</w:t>
            </w:r>
          </w:p>
        </w:tc>
        <w:tc>
          <w:tcPr>
            <w:tcW w:type="dxa" w:w="2880"/>
          </w:tcPr>
          <w:p>
            <w:r>
              <w:t>Related data stays organized in one object.</w:t>
            </w:r>
          </w:p>
        </w:tc>
      </w:tr>
      <w:tr>
        <w:tc>
          <w:tcPr>
            <w:tcW w:type="dxa" w:w="2880"/>
          </w:tcPr>
          <w:p>
            <w:r>
              <w:t>Functions and global arrays can become difficult to manage as the program grows.</w:t>
            </w:r>
          </w:p>
        </w:tc>
        <w:tc>
          <w:tcPr>
            <w:tcW w:type="dxa" w:w="2880"/>
          </w:tcPr>
          <w:p>
            <w:r>
              <w:t>Methods such as markDone(), addTask(), and showTasks() keep operations with the relevant classes.</w:t>
            </w:r>
          </w:p>
        </w:tc>
        <w:tc>
          <w:tcPr>
            <w:tcW w:type="dxa" w:w="2880"/>
          </w:tcPr>
          <w:p>
            <w:r>
              <w:t>The code is easier to organize and maintain.</w:t>
            </w:r>
          </w:p>
        </w:tc>
      </w:tr>
      <w:tr>
        <w:tc>
          <w:tcPr>
            <w:tcW w:type="dxa" w:w="2880"/>
          </w:tcPr>
          <w:p>
            <w:r>
              <w:t>Adding more task features can require changes in several parts of the C program.</w:t>
            </w:r>
          </w:p>
        </w:tc>
        <w:tc>
          <w:tcPr>
            <w:tcW w:type="dxa" w:w="2880"/>
          </w:tcPr>
          <w:p>
            <w:r>
              <w:t>Classes can be extended with new properties and methods without changing the whole structure.</w:t>
            </w:r>
          </w:p>
        </w:tc>
        <w:tc>
          <w:tcPr>
            <w:tcW w:type="dxa" w:w="2880"/>
          </w:tcPr>
          <w:p>
            <w:r>
              <w:t>The program is easier to expand and reuse.</w:t>
            </w:r>
          </w:p>
        </w:tc>
      </w:tr>
    </w:tbl>
    <w:p>
      <w:pPr>
        <w:pStyle w:val="Heading1"/>
      </w:pPr>
      <w:r>
        <w:t>Files Included</w:t>
      </w:r>
    </w:p>
    <w:p>
      <w:pPr>
        <w:pStyle w:val="ListBullet"/>
      </w:pPr>
      <w:r>
        <w:t>tasklist_c_task1.c</w:t>
      </w:r>
    </w:p>
    <w:p>
      <w:pPr>
        <w:pStyle w:val="ListBullet"/>
      </w:pPr>
      <w:r>
        <w:t>tasklist_c_task2.c</w:t>
      </w:r>
    </w:p>
    <w:p>
      <w:pPr>
        <w:pStyle w:val="ListBullet"/>
      </w:pPr>
      <w:r>
        <w:t>tasklist_oop.cpp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